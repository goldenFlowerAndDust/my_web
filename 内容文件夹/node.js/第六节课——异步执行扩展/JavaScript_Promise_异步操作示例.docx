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 w:line="360" w:lineRule="auto"/>
        <w:jc w:val="center"/>
      </w:pPr>
      <w:r>
        <w:rPr>
          <w:rFonts w:ascii="Arial" w:hAnsi="Arial" w:eastAsia="黑体"/>
          <w:b/>
          <w:sz w:val="44"/>
        </w:rPr>
        <w:t>JavaScript Promise 异步操作示例</w:t>
      </w:r>
    </w:p>
    <w:p>
      <w:pPr>
        <w:spacing w:before="360" w:after="160" w:line="360" w:lineRule="auto"/>
      </w:pPr>
      <w:r>
        <w:rPr>
          <w:rFonts w:ascii="Arial" w:hAnsi="Arial" w:eastAsia="黑体"/>
          <w:b/>
          <w:color w:val="1A5C9E"/>
          <w:sz w:val="32"/>
        </w:rPr>
        <w:t>一、用 setTimeout 模拟网络请求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下面用 setTimeout 模拟一个网络请求：延迟 1.5 秒后返回用户数据。通过 Promise 封装，我们可以用 .then/.catch 或 await 两种方式来处理异步结果。</w:t>
      </w:r>
    </w:p>
    <w:p>
      <w:pPr>
        <w:spacing w:before="40" w:after="40" w:line="240" w:lineRule="auto"/>
        <w:shd w:val="clear" w:color="auto" w:fill="F5F5F5"/>
        <w:ind w:left="360" w:firstLine="0"/>
      </w:pPr>
      <w:r>
        <w:rPr>
          <w:rFonts w:ascii="Consolas" w:hAnsi="Consolas" w:eastAsia="宋体"/>
          <w:sz w:val="21"/>
        </w:rPr>
        <w:t>// 模拟网络请求：延迟 1.5 秒后返回用户信息</w:t>
        <w:br/>
        <w:t>function fetchUser(id) {</w:t>
        <w:br/>
        <w:t xml:space="preserve">  return new Promise((resolve, reject) =&gt; {</w:t>
        <w:br/>
        <w:t xml:space="preserve">    console.log("开始请求用户信息...");</w:t>
        <w:br/>
        <w:br/>
        <w:t xml:space="preserve">    setTimeout(() =&gt; {</w:t>
        <w:br/>
        <w:t xml:space="preserve">      if (id &gt; 0) {</w:t>
        <w:br/>
        <w:t xml:space="preserve">        resolve({ id: id, name: "张三", age: 20 });</w:t>
        <w:br/>
        <w:t xml:space="preserve">      } else {</w:t>
        <w:br/>
        <w:t xml:space="preserve">        reject(new Error("用户不存在"));</w:t>
        <w:br/>
        <w:t xml:space="preserve">      }</w:t>
        <w:br/>
        <w:t xml:space="preserve">    }, 1500);</w:t>
        <w:br/>
        <w:t xml:space="preserve">  });</w:t>
        <w:br/>
        <w:t>}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color w:val="2D7D46"/>
          <w:sz w:val="28"/>
        </w:rPr>
        <w:t>写法一：.then / .catch</w:t>
      </w:r>
    </w:p>
    <w:p>
      <w:pPr>
        <w:spacing w:before="40" w:after="40" w:line="240" w:lineRule="auto"/>
        <w:shd w:val="clear" w:color="auto" w:fill="F5F5F5"/>
        <w:ind w:left="360" w:firstLine="0"/>
      </w:pPr>
      <w:r>
        <w:rPr>
          <w:rFonts w:ascii="Consolas" w:hAnsi="Consolas" w:eastAsia="宋体"/>
          <w:sz w:val="21"/>
        </w:rPr>
        <w:t>fetchUser(1)</w:t>
        <w:br/>
        <w:t xml:space="preserve">  .then((user) =&gt; {</w:t>
        <w:br/>
        <w:t xml:space="preserve">    console.log("收到用户：", user);</w:t>
        <w:br/>
        <w:t xml:space="preserve">  })</w:t>
        <w:br/>
        <w:t xml:space="preserve">  .catch((err) =&gt; {</w:t>
        <w:br/>
        <w:t xml:space="preserve">    console.log("捕获错误：", err.message);</w:t>
        <w:br/>
        <w:t xml:space="preserve">  });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运行后大约 1.5 秒输出：</w:t>
      </w:r>
    </w:p>
    <w:p>
      <w:pPr>
        <w:spacing w:before="40" w:after="160" w:line="240" w:lineRule="auto"/>
        <w:ind w:firstLine="0"/>
        <w:shd w:val="clear" w:color="auto" w:fill="E8F5E9"/>
        <w:ind w:left="360"/>
      </w:pPr>
      <w:r>
        <w:rPr>
          <w:rFonts w:ascii="Consolas" w:hAnsi="Consolas" w:eastAsia="宋体"/>
          <w:color w:val="2E7D32"/>
          <w:sz w:val="21"/>
        </w:rPr>
        <w:t>开始请求用户信息...</w:t>
        <w:br/>
        <w:t>收到用户： { id: 1, name: "张三", age: 20 }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color w:val="2D7D46"/>
          <w:sz w:val="28"/>
        </w:rPr>
        <w:t>写法二：await</w:t>
      </w:r>
    </w:p>
    <w:p>
      <w:pPr>
        <w:spacing w:before="40" w:after="40" w:line="240" w:lineRule="auto"/>
        <w:shd w:val="clear" w:color="auto" w:fill="F5F5F5"/>
        <w:ind w:left="360" w:firstLine="0"/>
      </w:pPr>
      <w:r>
        <w:rPr>
          <w:rFonts w:ascii="Consolas" w:hAnsi="Consolas" w:eastAsia="宋体"/>
          <w:sz w:val="21"/>
        </w:rPr>
        <w:t>async function getUser() {</w:t>
        <w:br/>
        <w:t xml:space="preserve">  try {</w:t>
        <w:br/>
        <w:t xml:space="preserve">    console.log("await 开始请求...");</w:t>
        <w:br/>
        <w:t xml:space="preserve">    const user = await fetchUser(1);</w:t>
        <w:br/>
        <w:t xml:space="preserve">    console.log("await 收到用户：", user);</w:t>
        <w:br/>
        <w:t xml:space="preserve">  } catch (err) {</w:t>
        <w:br/>
        <w:t xml:space="preserve">    console.log("await 捕获错误：", err.message);</w:t>
        <w:br/>
        <w:t xml:space="preserve">  }</w:t>
        <w:br/>
        <w:t>}</w:t>
        <w:br/>
        <w:br/>
        <w:t>getUser();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运行后大约 1.5 秒输出：</w:t>
      </w:r>
    </w:p>
    <w:p>
      <w:pPr>
        <w:spacing w:before="40" w:after="160" w:line="240" w:lineRule="auto"/>
        <w:ind w:firstLine="0"/>
        <w:shd w:val="clear" w:color="auto" w:fill="E8F5E9"/>
        <w:ind w:left="360"/>
      </w:pPr>
      <w:r>
        <w:rPr>
          <w:rFonts w:ascii="Consolas" w:hAnsi="Consolas" w:eastAsia="宋体"/>
          <w:color w:val="2E7D32"/>
          <w:sz w:val="21"/>
        </w:rPr>
        <w:t>await 开始请求...</w:t>
        <w:br/>
        <w:t>await 收到用户： { id: 1, name: "张三", age: 20 }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color w:val="2D7D46"/>
          <w:sz w:val="28"/>
        </w:rPr>
        <w:t>错误处理：传入非法 ID</w:t>
      </w:r>
    </w:p>
    <w:p>
      <w:pPr>
        <w:spacing w:before="40" w:after="40" w:line="240" w:lineRule="auto"/>
        <w:shd w:val="clear" w:color="auto" w:fill="F5F5F5"/>
        <w:ind w:left="360" w:firstLine="0"/>
      </w:pPr>
      <w:r>
        <w:rPr>
          <w:rFonts w:ascii="Consolas" w:hAnsi="Consolas" w:eastAsia="宋体"/>
          <w:sz w:val="21"/>
        </w:rPr>
        <w:t>fetchUser(-1)</w:t>
        <w:br/>
        <w:t xml:space="preserve">  .then((user) =&gt; {</w:t>
        <w:br/>
        <w:t xml:space="preserve">    console.log("收到用户：", user);</w:t>
        <w:br/>
        <w:t xml:space="preserve">  })</w:t>
        <w:br/>
        <w:t xml:space="preserve">  .catch((err) =&gt; {</w:t>
        <w:br/>
        <w:t xml:space="preserve">    console.log("catch 捕获错误：", err.message);</w:t>
        <w:br/>
        <w:t xml:space="preserve">  });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此时进入 catch，输出：</w:t>
      </w:r>
    </w:p>
    <w:p>
      <w:pPr>
        <w:spacing w:before="40" w:after="160" w:line="240" w:lineRule="auto"/>
        <w:ind w:firstLine="0"/>
        <w:shd w:val="clear" w:color="auto" w:fill="E8F5E9"/>
        <w:ind w:left="360"/>
      </w:pPr>
      <w:r>
        <w:rPr>
          <w:rFonts w:ascii="Consolas" w:hAnsi="Consolas" w:eastAsia="宋体"/>
          <w:color w:val="2E7D32"/>
          <w:sz w:val="21"/>
        </w:rPr>
        <w:t>开始请求用户信息...</w:t>
        <w:br/>
        <w:t>catch 捕获错误： 用户不存在</w:t>
      </w:r>
    </w:p>
    <w:p>
      <w:pPr>
        <w:spacing w:before="360" w:after="160" w:line="360" w:lineRule="auto"/>
      </w:pPr>
      <w:r>
        <w:rPr>
          <w:rFonts w:ascii="Arial" w:hAnsi="Arial" w:eastAsia="黑体"/>
          <w:b/>
          <w:color w:val="1A5C9E"/>
          <w:sz w:val="32"/>
        </w:rPr>
        <w:t>二、用真实 fetch API 请求数据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实际开发中，我们通常用 fetch API 发起网络请求。fetch 本身返回的就是一个 Promise，所以同样支持 .then/.catch 和 await 两种写法。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color w:val="2D7D46"/>
          <w:sz w:val="28"/>
        </w:rPr>
        <w:t>写法一：.then / .catch</w:t>
      </w:r>
    </w:p>
    <w:p>
      <w:pPr>
        <w:spacing w:before="40" w:after="40" w:line="240" w:lineRule="auto"/>
        <w:shd w:val="clear" w:color="auto" w:fill="F5F5F5"/>
        <w:ind w:left="360" w:firstLine="0"/>
      </w:pPr>
      <w:r>
        <w:rPr>
          <w:rFonts w:ascii="Consolas" w:hAnsi="Consolas" w:eastAsia="宋体"/>
          <w:sz w:val="21"/>
        </w:rPr>
        <w:t>fetch("https://jsonplaceholder.typicode.com/users/1")</w:t>
        <w:br/>
        <w:t xml:space="preserve">  .then((response) =&gt; {</w:t>
        <w:br/>
        <w:t xml:space="preserve">    if (!response.ok) {</w:t>
        <w:br/>
        <w:t xml:space="preserve">      throw new Error("请求失败，状态码：" + response.status);</w:t>
        <w:br/>
        <w:t xml:space="preserve">    }</w:t>
        <w:br/>
        <w:t xml:space="preserve">    return response.json();</w:t>
        <w:br/>
        <w:t xml:space="preserve">  })</w:t>
        <w:br/>
        <w:t xml:space="preserve">  .then((user) =&gt; {</w:t>
        <w:br/>
        <w:t xml:space="preserve">    console.log("收到用户数据：", user);</w:t>
        <w:br/>
        <w:t xml:space="preserve">  })</w:t>
        <w:br/>
        <w:t xml:space="preserve">  .catch((err) =&gt; {</w:t>
        <w:br/>
        <w:t xml:space="preserve">    console.log("捕获错误：", err.message);</w:t>
        <w:br/>
        <w:t xml:space="preserve">  });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fetch 返回 Promise，.then 中拿到 Response 对象，调用 .json() 解析 JSON 体。如果网络请求失败或状态码不是 200，会进入 .catch。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color w:val="2D7D46"/>
          <w:sz w:val="28"/>
        </w:rPr>
        <w:t>写法二：await</w:t>
      </w:r>
    </w:p>
    <w:p>
      <w:pPr>
        <w:spacing w:before="40" w:after="40" w:line="240" w:lineRule="auto"/>
        <w:shd w:val="clear" w:color="auto" w:fill="F5F5F5"/>
        <w:ind w:left="360" w:firstLine="0"/>
      </w:pPr>
      <w:r>
        <w:rPr>
          <w:rFonts w:ascii="Consolas" w:hAnsi="Consolas" w:eastAsia="宋体"/>
          <w:sz w:val="21"/>
        </w:rPr>
        <w:t>async function getUser() {</w:t>
        <w:br/>
        <w:t xml:space="preserve">  try {</w:t>
        <w:br/>
        <w:t xml:space="preserve">    console.log("await 发起请求...");</w:t>
        <w:br/>
        <w:t xml:space="preserve">    const response = await fetch("https://jsonplaceholder.typicode.com/users/1");</w:t>
        <w:br/>
        <w:br/>
        <w:t xml:space="preserve">    if (!response.ok) {</w:t>
        <w:br/>
        <w:t xml:space="preserve">      throw new Error("请求失败，状态码：" + response.status);</w:t>
        <w:br/>
        <w:t xml:space="preserve">    }</w:t>
        <w:br/>
        <w:br/>
        <w:t xml:space="preserve">    const user = await response.json();</w:t>
        <w:br/>
        <w:t xml:space="preserve">    console.log("await 收到用户数据：", user);</w:t>
        <w:br/>
        <w:t xml:space="preserve">  } catch (err) {</w:t>
        <w:br/>
        <w:t xml:space="preserve">    console.log("await 捕获错误：", err.message);</w:t>
        <w:br/>
        <w:t xml:space="preserve">  }</w:t>
        <w:br/>
        <w:t>}</w:t>
        <w:br/>
        <w:br/>
        <w:t>getUser();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await 写法把异步代码写得像同步代码一样直观，可读性更好。注意 await 必须放在 async 函数内部使用。</w:t>
      </w:r>
    </w:p>
    <w:p>
      <w:pPr>
        <w:spacing w:before="360" w:after="160" w:line="360" w:lineRule="auto"/>
      </w:pPr>
      <w:r>
        <w:rPr>
          <w:rFonts w:ascii="Arial" w:hAnsi="Arial" w:eastAsia="黑体"/>
          <w:b/>
          <w:color w:val="1A5C9E"/>
          <w:sz w:val="32"/>
        </w:rPr>
        <w:t>三、异步操作原理小结</w:t>
      </w:r>
    </w:p>
    <w:p>
      <w:pPr>
        <w:spacing w:before="6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无论是 setTimeout 模拟还是 fetch 真实请求，Promise 的异步机制都是相同的：</w:t>
      </w:r>
    </w:p>
    <w:p>
      <w:pPr>
        <w:spacing w:before="4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Promise 有三种状态：pending（进行中）、fulfilled（已成功）、rejected（已失败）。</w:t>
      </w:r>
    </w:p>
    <w:p>
      <w:pPr>
        <w:spacing w:before="4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调用 fetchUser(1) 或 fetch() 后，Promise 立即返回 pending 状态，不会阻塞后续代码执行。</w:t>
      </w:r>
    </w:p>
    <w:p>
      <w:pPr>
        <w:spacing w:before="4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当异步操作完成（setTimeout 到期或网络请求返回），Promise 状态从 pending 变为 fulfilled 或 rejected。</w:t>
      </w:r>
    </w:p>
    <w:p>
      <w:pPr>
        <w:spacing w:before="4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.then 和 .catch 是"注册回调"——它们在状态改变时才会被执行，这就是"异步"的核心体现。</w:t>
      </w:r>
    </w:p>
    <w:p>
      <w:pPr>
        <w:spacing w:before="4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await 会暂停 async 函数中后续代码的执行，直到 Promise 解决（resolve/reject），效果上看起来像同步，但实际不会阻塞主线程。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